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2E74B5"/>
          <w:sz w:val="18"/>
        </w:rPr>
        <w:t>ENGINEERING DELIVERY PLAN</w:t>
      </w:r>
    </w:p>
    <w:p>
      <w:pPr>
        <w:pStyle w:val="Title"/>
      </w:pPr>
      <w:r>
        <w:t>Phased Build Plan</w:t>
      </w:r>
    </w:p>
    <w:p>
      <w:pPr>
        <w:pStyle w:val="Subtitle"/>
      </w:pPr>
      <w:r>
        <w:t>Implementation sequence from empty repository to adaptive chess trainer</w:t>
      </w:r>
    </w:p>
    <w:p>
      <w:pPr>
        <w:spacing w:after="40"/>
      </w:pPr>
      <w:r>
        <w:rPr>
          <w:rFonts w:ascii="Calibri" w:hAnsi="Calibri"/>
          <w:b/>
          <w:color w:val="1E2A35"/>
          <w:sz w:val="21"/>
        </w:rPr>
        <w:t xml:space="preserve">Project: </w:t>
      </w:r>
      <w:r>
        <w:rPr>
          <w:rFonts w:ascii="Calibri" w:hAnsi="Calibri"/>
          <w:color w:val="1E2A35"/>
          <w:sz w:val="21"/>
        </w:rPr>
        <w:t>Chess App (working title)</w:t>
      </w:r>
    </w:p>
    <w:p>
      <w:pPr>
        <w:spacing w:after="40"/>
      </w:pPr>
      <w:r>
        <w:rPr>
          <w:rFonts w:ascii="Calibri" w:hAnsi="Calibri"/>
          <w:b/>
          <w:color w:val="1E2A35"/>
          <w:sz w:val="21"/>
        </w:rPr>
        <w:t xml:space="preserve">Version: </w:t>
      </w:r>
      <w:r>
        <w:rPr>
          <w:rFonts w:ascii="Calibri" w:hAnsi="Calibri"/>
          <w:color w:val="1E2A35"/>
          <w:sz w:val="21"/>
        </w:rPr>
        <w:t>1.0</w:t>
      </w:r>
    </w:p>
    <w:p>
      <w:pPr>
        <w:spacing w:after="40"/>
      </w:pPr>
      <w:r>
        <w:rPr>
          <w:rFonts w:ascii="Calibri" w:hAnsi="Calibri"/>
          <w:b/>
          <w:color w:val="1E2A35"/>
          <w:sz w:val="21"/>
        </w:rPr>
        <w:t xml:space="preserve">Date: </w:t>
      </w:r>
      <w:r>
        <w:rPr>
          <w:rFonts w:ascii="Calibri" w:hAnsi="Calibri"/>
          <w:color w:val="1E2A35"/>
          <w:sz w:val="21"/>
        </w:rPr>
        <w:t>June 13, 2026</w:t>
      </w:r>
    </w:p>
    <w:p>
      <w:pPr>
        <w:spacing w:after="40"/>
      </w:pPr>
      <w:r>
        <w:rPr>
          <w:rFonts w:ascii="Calibri" w:hAnsi="Calibri"/>
          <w:b/>
          <w:color w:val="1E2A35"/>
          <w:sz w:val="21"/>
        </w:rPr>
        <w:t xml:space="preserve">Status: </w:t>
      </w:r>
      <w:r>
        <w:rPr>
          <w:rFonts w:ascii="Calibri" w:hAnsi="Calibri"/>
          <w:color w:val="1E2A35"/>
          <w:sz w:val="21"/>
        </w:rPr>
        <w:t>Planning baseline</w:t>
      </w:r>
    </w:p>
    <w:p>
      <w:pPr>
        <w:spacing w:after="40"/>
      </w:pP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Planning assumption: </w:t>
      </w:r>
      <w:r>
        <w:t>The repository is currently empty. Estimates are directional engineering effort for one experienced full-time engineer and exclude App Store review, legal review, branding, and external model-training time.</w:t>
      </w:r>
    </w:p>
    <w:p>
      <w:pPr>
        <w:pStyle w:val="Heading1"/>
      </w:pPr>
      <w:r>
        <w:t>1. Delivery Strategy</w:t>
      </w:r>
    </w:p>
    <w:p>
      <w:r>
        <w:t>The build proceeds through vertical slices. Each phase must leave the product runnable, tested, and deployable. The backend begins as a modular FastAPI application with a separate worker and AI service contract. PostgreSQL owns durable state; Redis supports coordination, presence, queues, and locks. The iOS app adopts server authority early so local-only assumptions do not leak into multiplayer.</w:t>
      </w:r>
    </w:p>
    <w:p>
      <w:pPr>
        <w:pStyle w:val="ListBullet"/>
      </w:pPr>
      <w:r>
        <w:t>Correctness before scale: prove chess state transitions and persistence first.</w:t>
      </w:r>
    </w:p>
    <w:p>
      <w:pPr>
        <w:pStyle w:val="ListBullet"/>
      </w:pPr>
      <w:r>
        <w:t>Contracts before clients: stabilize API and WebSocket message envelopes with tests.</w:t>
      </w:r>
    </w:p>
    <w:p>
      <w:pPr>
        <w:pStyle w:val="ListBullet"/>
      </w:pPr>
      <w:r>
        <w:t>Single process before distributed complexity: introduce Redis-backed coordination only where a phase needs it.</w:t>
      </w:r>
    </w:p>
    <w:p>
      <w:pPr>
        <w:pStyle w:val="ListBullet"/>
      </w:pPr>
      <w:r>
        <w:t>Baseline AI before ML: preserve the product schedule even when a custom model is not ready.</w:t>
      </w:r>
    </w:p>
    <w:p>
      <w:pPr>
        <w:pStyle w:val="ListBullet"/>
      </w:pPr>
      <w:r>
        <w:t>Phase gates are mandatory: deferred features do not enter a phase without replacing an existing commitment.</w:t>
      </w:r>
    </w:p>
    <w:p>
      <w:pPr>
        <w:pStyle w:val="Heading1"/>
      </w:pPr>
      <w:r>
        <w:t>2. Target Repository Structure</w:t>
      </w:r>
    </w:p>
    <w:p>
      <w:pPr>
        <w:spacing w:before="80" w:after="160" w:line="240" w:lineRule="auto"/>
        <w:ind w:left="115" w:right="115"/>
        <w:shd w:fill="F6F8FA"/>
        <w:pBdr>
          <w:top w:val="single" w:sz="4" w:space="5" w:color="D8DEE4"/>
          <w:left w:val="single" w:sz="4" w:space="5" w:color="D8DEE4"/>
          <w:bottom w:val="single" w:sz="4" w:space="5" w:color="D8DEE4"/>
          <w:right w:val="single" w:sz="4" w:space="5" w:color="D8DEE4"/>
        </w:pBdr>
      </w:pPr>
      <w:r>
        <w:rPr>
          <w:rFonts w:ascii="Menlo" w:hAnsi="Menlo"/>
          <w:color w:val="1E2A35"/>
          <w:sz w:val="17"/>
        </w:rPr>
        <w:t>chess-app/</w:t>
        <w:br/>
      </w:r>
      <w:r>
        <w:rPr>
          <w:rFonts w:ascii="Menlo" w:hAnsi="Menlo"/>
          <w:color w:val="1E2A35"/>
          <w:sz w:val="17"/>
        </w:rPr>
        <w:t xml:space="preserve">  apps/</w:t>
        <w:br/>
      </w:r>
      <w:r>
        <w:rPr>
          <w:rFonts w:ascii="Menlo" w:hAnsi="Menlo"/>
          <w:color w:val="1E2A35"/>
          <w:sz w:val="17"/>
        </w:rPr>
        <w:t xml:space="preserve">    ios/                       # SwiftUI application and Xcode project</w:t>
        <w:br/>
      </w:r>
      <w:r>
        <w:rPr>
          <w:rFonts w:ascii="Menlo" w:hAnsi="Menlo"/>
          <w:color w:val="1E2A35"/>
          <w:sz w:val="17"/>
        </w:rPr>
        <w:t xml:space="preserve">  services/</w:t>
        <w:br/>
      </w:r>
      <w:r>
        <w:rPr>
          <w:rFonts w:ascii="Menlo" w:hAnsi="Menlo"/>
          <w:color w:val="1E2A35"/>
          <w:sz w:val="17"/>
        </w:rPr>
        <w:t xml:space="preserve">    api/                       # FastAPI modular monolith</w:t>
        <w:br/>
      </w:r>
      <w:r>
        <w:rPr>
          <w:rFonts w:ascii="Menlo" w:hAnsi="Menlo"/>
          <w:color w:val="1E2A35"/>
          <w:sz w:val="17"/>
        </w:rPr>
        <w:t xml:space="preserve">      app/</w:t>
        <w:br/>
      </w:r>
      <w:r>
        <w:rPr>
          <w:rFonts w:ascii="Menlo" w:hAnsi="Menlo"/>
          <w:color w:val="1E2A35"/>
          <w:sz w:val="17"/>
        </w:rPr>
        <w:t xml:space="preserve">        api/                   # HTTP and WebSocket transport</w:t>
        <w:br/>
      </w:r>
      <w:r>
        <w:rPr>
          <w:rFonts w:ascii="Menlo" w:hAnsi="Menlo"/>
          <w:color w:val="1E2A35"/>
          <w:sz w:val="17"/>
        </w:rPr>
        <w:t xml:space="preserve">        auth/                  # identity and authorization</w:t>
        <w:br/>
      </w:r>
      <w:r>
        <w:rPr>
          <w:rFonts w:ascii="Menlo" w:hAnsi="Menlo"/>
          <w:color w:val="1E2A35"/>
          <w:sz w:val="17"/>
        </w:rPr>
        <w:t xml:space="preserve">        games/                 # domain model and commands</w:t>
        <w:br/>
      </w:r>
      <w:r>
        <w:rPr>
          <w:rFonts w:ascii="Menlo" w:hAnsi="Menlo"/>
          <w:color w:val="1E2A35"/>
          <w:sz w:val="17"/>
        </w:rPr>
        <w:t xml:space="preserve">        matchmaking/           # invites and queues</w:t>
        <w:br/>
      </w:r>
      <w:r>
        <w:rPr>
          <w:rFonts w:ascii="Menlo" w:hAnsi="Menlo"/>
          <w:color w:val="1E2A35"/>
          <w:sz w:val="17"/>
        </w:rPr>
        <w:t xml:space="preserve">        ai/                    # internal AI client/contract</w:t>
        <w:br/>
      </w:r>
      <w:r>
        <w:rPr>
          <w:rFonts w:ascii="Menlo" w:hAnsi="Menlo"/>
          <w:color w:val="1E2A35"/>
          <w:sz w:val="17"/>
        </w:rPr>
        <w:t xml:space="preserve">        db/                    # sessions, models, migrations</w:t>
        <w:br/>
      </w:r>
      <w:r>
        <w:rPr>
          <w:rFonts w:ascii="Menlo" w:hAnsi="Menlo"/>
          <w:color w:val="1E2A35"/>
          <w:sz w:val="17"/>
        </w:rPr>
        <w:t xml:space="preserve">        core/                  # settings, logging, telemetry</w:t>
        <w:br/>
      </w:r>
      <w:r>
        <w:rPr>
          <w:rFonts w:ascii="Menlo" w:hAnsi="Menlo"/>
          <w:color w:val="1E2A35"/>
          <w:sz w:val="17"/>
        </w:rPr>
        <w:t xml:space="preserve">      tests/</w:t>
        <w:br/>
      </w:r>
      <w:r>
        <w:rPr>
          <w:rFonts w:ascii="Menlo" w:hAnsi="Menlo"/>
          <w:color w:val="1E2A35"/>
          <w:sz w:val="17"/>
        </w:rPr>
        <w:t xml:space="preserve">    worker/                    # background analysis jobs</w:t>
        <w:br/>
      </w:r>
      <w:r>
        <w:rPr>
          <w:rFonts w:ascii="Menlo" w:hAnsi="Menlo"/>
          <w:color w:val="1E2A35"/>
          <w:sz w:val="17"/>
        </w:rPr>
        <w:t xml:space="preserve">    ai/                        # inference service and baseline bots</w:t>
        <w:br/>
      </w:r>
      <w:r>
        <w:rPr>
          <w:rFonts w:ascii="Menlo" w:hAnsi="Menlo"/>
          <w:color w:val="1E2A35"/>
          <w:sz w:val="17"/>
        </w:rPr>
        <w:t xml:space="preserve">  deploy/</w:t>
        <w:br/>
      </w:r>
      <w:r>
        <w:rPr>
          <w:rFonts w:ascii="Menlo" w:hAnsi="Menlo"/>
          <w:color w:val="1E2A35"/>
          <w:sz w:val="17"/>
        </w:rPr>
        <w:t xml:space="preserve">    compose.yaml               # local and Coolify service definitions</w:t>
        <w:br/>
      </w:r>
      <w:r>
        <w:rPr>
          <w:rFonts w:ascii="Menlo" w:hAnsi="Menlo"/>
          <w:color w:val="1E2A35"/>
          <w:sz w:val="17"/>
        </w:rPr>
        <w:t xml:space="preserve">    coolify/                   # environment and runbook notes</w:t>
        <w:br/>
      </w:r>
      <w:r>
        <w:rPr>
          <w:rFonts w:ascii="Menlo" w:hAnsi="Menlo"/>
          <w:color w:val="1E2A35"/>
          <w:sz w:val="17"/>
        </w:rPr>
        <w:t xml:space="preserve">  docs/</w:t>
        <w:br/>
      </w:r>
      <w:r>
        <w:rPr>
          <w:rFonts w:ascii="Menlo" w:hAnsi="Menlo"/>
          <w:color w:val="1E2A35"/>
          <w:sz w:val="17"/>
        </w:rPr>
        <w:t xml:space="preserve">  .github/workflows/</w:t>
      </w:r>
    </w:p>
    <w:p>
      <w:pPr>
        <w:pStyle w:val="Heading1"/>
      </w:pPr>
      <w:r>
        <w:t>3. Technology Baseline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Layer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Initial Choice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Reason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iOS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Swift 6, SwiftUI, async/await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Native UX, App Store integration, clear state and concurrency model.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Python 3.13, FastAPI, Pydantic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Strong python-chess fit and native async WebSocket support.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Persistence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PostgreSQL, SQLAlchemy 2, Alembic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Transactional durable state and explicit migrations.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Coordination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Redis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Matchmaking queues, presence, locks, pub/sub, and transient state.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Rules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python-chess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Mature legal move, outcome, FEN, SAN, and PGN support.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Testing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pytest, async test client, Testcontainers where practical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Fast domain tests plus realistic integration coverage.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Delivery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Docker, Compose, Coolify, GitHub Actions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Reproducible local/staging/production deployment.</w:t>
            </w:r>
          </w:p>
        </w:tc>
      </w:tr>
    </w:tbl>
    <w:p>
      <w:pPr>
        <w:spacing w:after="0"/>
      </w:pPr>
    </w:p>
    <w:p>
      <w:r>
        <w:t>Versions should be pinned during scaffolding after confirming current supported releases. The plan intentionally names technologies, not unverified version numbers.</w:t>
      </w:r>
    </w:p>
    <w:p>
      <w:pPr>
        <w:pStyle w:val="Heading1"/>
      </w:pPr>
      <w:r>
        <w:t>4. Phase Overview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700"/>
        <w:gridCol w:w="5860"/>
        <w:gridCol w:w="180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Phase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Outcome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Indicative Effort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0. Foundation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Repository, CI, containers, configuration, observability baseline.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3-5 days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1. Chess Core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Authoritative game creation, legal moves, persistence, PGN.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1-2 weeks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2. Native Board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Playable SwiftUI board connected to backend game APIs.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2-3 weeks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3. AI Opponent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Server-backed baseline bots with difficulty and resilience.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1-2 weeks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4. Friend Multiplayer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Invite games, WebSockets, reconnects, presence.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2-4 weeks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5. Matchmaking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Queues, clocks, ratings, records, abuse limits.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2-4 weeks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6. Review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Game history, replay, analysis jobs, concise feedback.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2-3 weeks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7. ML Pipeline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Filtered datasets, evaluation harness, model registry.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3-6 weeks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8. Adaptive Coach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Personalized difficulty and weakness-oriented coaching.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3-6+ weeks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Phase 0 - Foundation and Scaffold</w:t>
      </w:r>
    </w:p>
    <w:p>
      <w:r>
        <w:t>Objective: Turn the empty workspace into a reproducible development and deployment baseline.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Git repository with documented branch and pull-request conventions.</w:t>
      </w:r>
    </w:p>
    <w:p>
      <w:pPr>
        <w:pStyle w:val="ListBullet"/>
      </w:pPr>
      <w:r>
        <w:t>FastAPI service package with typed settings, health/readiness endpoints, structured logging, and request IDs.</w:t>
      </w:r>
    </w:p>
    <w:p>
      <w:pPr>
        <w:pStyle w:val="ListBullet"/>
      </w:pPr>
      <w:r>
        <w:t>PostgreSQL and Redis containers with local Compose configuration and isolated test configuration.</w:t>
      </w:r>
    </w:p>
    <w:p>
      <w:pPr>
        <w:pStyle w:val="ListBullet"/>
      </w:pPr>
      <w:r>
        <w:t>SQLAlchemy session management and an initial Alembic migration.</w:t>
      </w:r>
    </w:p>
    <w:p>
      <w:pPr>
        <w:pStyle w:val="ListBullet"/>
      </w:pPr>
      <w:r>
        <w:t>pytest setup, linting, formatting, type checking, and a minimal GitHub Actions workflow.</w:t>
      </w:r>
    </w:p>
    <w:p>
      <w:pPr>
        <w:pStyle w:val="ListBullet"/>
      </w:pPr>
      <w:r>
        <w:t>Production Dockerfile, non-root runtime user, graceful shutdown, and Coolify environment template.</w:t>
      </w:r>
    </w:p>
    <w:p>
      <w:pPr>
        <w:pStyle w:val="ListBullet"/>
      </w:pPr>
      <w:r>
        <w:t>Architecture decision records for server authority, PostgreSQL durability, Redis responsibilities, and modular-monolith boundaries.</w:t>
      </w:r>
    </w:p>
    <w:p>
      <w:pPr>
        <w:pStyle w:val="Heading2"/>
      </w:pPr>
      <w:r>
        <w:t>Verification</w:t>
      </w:r>
    </w:p>
    <w:p>
      <w:pPr>
        <w:pStyle w:val="ListBullet"/>
      </w:pPr>
      <w:r>
        <w:t>One command starts API, PostgreSQL, and Redis locally.</w:t>
      </w:r>
    </w:p>
    <w:p>
      <w:pPr>
        <w:pStyle w:val="ListBullet"/>
      </w:pPr>
      <w:r>
        <w:t>Health check verifies process liveness; readiness verifies database and Redis connectivity.</w:t>
      </w:r>
    </w:p>
    <w:p>
      <w:pPr>
        <w:pStyle w:val="ListBullet"/>
      </w:pPr>
      <w:r>
        <w:t>Migration upgrade and downgrade run in CI against a clean database.</w:t>
      </w:r>
    </w:p>
    <w:p>
      <w:pPr>
        <w:pStyle w:val="ListBullet"/>
      </w:pPr>
      <w:r>
        <w:t>Static checks and tests pass without local-only dependencies.</w:t>
      </w:r>
    </w:p>
    <w:p>
      <w:pPr>
        <w:pStyle w:val="ListBullet"/>
      </w:pPr>
      <w:r>
        <w:t>Container image builds and starts with production settings.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Phase 0 exit gate: </w:t>
      </w:r>
      <w:r>
        <w:t>A clean checkout can be configured, tested, migrated, and started from documented commands. No gameplay behavior is required yet.</w:t>
      </w:r>
    </w:p>
    <w:p>
      <w:pPr>
        <w:pStyle w:val="Heading1"/>
      </w:pPr>
      <w:r>
        <w:t>6. Phase 1 - Authoritative Chess Core</w:t>
      </w:r>
    </w:p>
    <w:p>
      <w:r>
        <w:t>Objective: Complete a legal chess game through backend APIs with durable, reconstructable state.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Game aggregate with participants, mode, status, result, FEN, sequence, and timestamps.</w:t>
      </w:r>
    </w:p>
    <w:p>
      <w:pPr>
        <w:pStyle w:val="ListBullet"/>
      </w:pPr>
      <w:r>
        <w:t>Create-game, get-game, submit-move, resign, and list-moves endpoints.</w:t>
      </w:r>
    </w:p>
    <w:p>
      <w:pPr>
        <w:pStyle w:val="ListBullet"/>
      </w:pPr>
      <w:r>
        <w:t>Move command contract with command ID and expected sequence.</w:t>
      </w:r>
    </w:p>
    <w:p>
      <w:pPr>
        <w:pStyle w:val="ListBullet"/>
      </w:pPr>
      <w:r>
        <w:t>python-chess adapter for UCI validation, SAN generation, outcomes, FEN, and PGN.</w:t>
      </w:r>
    </w:p>
    <w:p>
      <w:pPr>
        <w:pStyle w:val="ListBullet"/>
      </w:pPr>
      <w:r>
        <w:t>Transactional move append with unique idempotency constraint and per-game concurrency strategy.</w:t>
      </w:r>
    </w:p>
    <w:p>
      <w:pPr>
        <w:pStyle w:val="ListBullet"/>
      </w:pPr>
      <w:r>
        <w:t>Database models and migrations for users, games, and moves; development identity fixture.</w:t>
      </w:r>
    </w:p>
    <w:p>
      <w:pPr>
        <w:pStyle w:val="ListBullet"/>
      </w:pPr>
      <w:r>
        <w:t>Domain tests for standard moves and every special outcome.</w:t>
      </w:r>
    </w:p>
    <w:p>
      <w:pPr>
        <w:pStyle w:val="Heading2"/>
      </w:pPr>
      <w:r>
        <w:t>Verification</w:t>
      </w:r>
    </w:p>
    <w:p>
      <w:pPr>
        <w:pStyle w:val="ListBullet"/>
      </w:pPr>
      <w:r>
        <w:t>Automated API test plays a complete game to checkmate and validates final PGN.</w:t>
      </w:r>
    </w:p>
    <w:p>
      <w:pPr>
        <w:pStyle w:val="ListBullet"/>
      </w:pPr>
      <w:r>
        <w:t>Illegal, out-of-turn, stale, duplicate, and unauthorized commands are rejected deterministically.</w:t>
      </w:r>
    </w:p>
    <w:p>
      <w:pPr>
        <w:pStyle w:val="ListBullet"/>
      </w:pPr>
      <w:r>
        <w:t>Two simultaneous move submissions cannot both advance the same sequence.</w:t>
      </w:r>
    </w:p>
    <w:p>
      <w:pPr>
        <w:pStyle w:val="ListBullet"/>
      </w:pPr>
      <w:r>
        <w:t>Game state can be rebuilt from persisted moves and matches stored FEN.</w:t>
      </w:r>
    </w:p>
    <w:p>
      <w:pPr>
        <w:pStyle w:val="ListBullet"/>
      </w:pPr>
      <w:r>
        <w:t>No Redis dependency is required for correctness in this phase.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Phase 1 exit gate: </w:t>
      </w:r>
      <w:r>
        <w:t>A test client can create and finish valid games entirely through the API; persisted records reproduce every final position.</w:t>
      </w:r>
    </w:p>
    <w:p>
      <w:pPr>
        <w:pStyle w:val="Heading1"/>
      </w:pPr>
      <w:r>
        <w:t>7. Phase 2 - Native iOS Board and Game Shell</w:t>
      </w:r>
    </w:p>
    <w:p>
      <w:r>
        <w:t>Objective: Deliver a polished native board that consumes authoritative backend state.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SwiftUI app shell with dependency injection, environment configuration, and feature-based organization.</w:t>
      </w:r>
    </w:p>
    <w:p>
      <w:pPr>
        <w:pStyle w:val="ListBullet"/>
      </w:pPr>
      <w:r>
        <w:t>Chess board rendering, orientation, piece assets, selection, move highlighting, and promotion UI.</w:t>
      </w:r>
    </w:p>
    <w:p>
      <w:pPr>
        <w:pStyle w:val="ListBullet"/>
      </w:pPr>
      <w:r>
        <w:t>Game state model that distinguishes local interaction state from authoritative server state.</w:t>
      </w:r>
    </w:p>
    <w:p>
      <w:pPr>
        <w:pStyle w:val="ListBullet"/>
      </w:pPr>
      <w:r>
        <w:t>Typed API client using async/await, cancellation, retry boundaries, and explicit errors.</w:t>
      </w:r>
    </w:p>
    <w:p>
      <w:pPr>
        <w:pStyle w:val="ListBullet"/>
      </w:pPr>
      <w:r>
        <w:t>Game screen controls for resign, restart/new game, loading, offline, and terminal outcomes.</w:t>
      </w:r>
    </w:p>
    <w:p>
      <w:pPr>
        <w:pStyle w:val="ListBullet"/>
      </w:pPr>
      <w:r>
        <w:t>Accessibility labels, dynamic layout checks, and primary state previews.</w:t>
      </w:r>
    </w:p>
    <w:p>
      <w:pPr>
        <w:pStyle w:val="Heading2"/>
      </w:pPr>
      <w:r>
        <w:t>Verification</w:t>
      </w:r>
    </w:p>
    <w:p>
      <w:pPr>
        <w:pStyle w:val="ListBullet"/>
      </w:pPr>
      <w:r>
        <w:t>The board renders correctly on supported phone sizes and both orientations if enabled.</w:t>
      </w:r>
    </w:p>
    <w:p>
      <w:pPr>
        <w:pStyle w:val="ListBullet"/>
      </w:pPr>
      <w:r>
        <w:t>Legal selections and promotions are usable with VoiceOver labels.</w:t>
      </w:r>
    </w:p>
    <w:p>
      <w:pPr>
        <w:pStyle w:val="ListBullet"/>
      </w:pPr>
      <w:r>
        <w:t>The app does not commit an unconfirmed move as canonical state.</w:t>
      </w:r>
    </w:p>
    <w:p>
      <w:pPr>
        <w:pStyle w:val="ListBullet"/>
      </w:pPr>
      <w:r>
        <w:t>Network failures preserve a recoverable UI and allow state refresh.</w:t>
      </w:r>
    </w:p>
    <w:p>
      <w:pPr>
        <w:pStyle w:val="ListBullet"/>
      </w:pPr>
      <w:r>
        <w:t>A user can complete a two-sided test game through the app against the Phase 1 API.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Phase 2 exit gate: </w:t>
      </w:r>
      <w:r>
        <w:t>The native client can reliably play and display a backend-owned game from start to completion.</w:t>
      </w:r>
    </w:p>
    <w:p>
      <w:pPr>
        <w:pStyle w:val="Heading1"/>
      </w:pPr>
      <w:r>
        <w:t>8. Phase 3 - Single-Player AI</w:t>
      </w:r>
    </w:p>
    <w:p>
      <w:r>
        <w:t>Objective: Make the product independently playable without waiting for a custom ML model.</w:t>
      </w:r>
    </w:p>
    <w:p>
      <w:pPr>
        <w:pStyle w:val="Heading2"/>
      </w:pPr>
      <w:r>
        <w:t>Deliverables</w:t>
      </w:r>
    </w:p>
    <w:p>
      <w:pPr>
        <w:pStyle w:val="ListBullet"/>
      </w:pPr>
      <w:r>
        <w:t>Internal AI request/response contract using FEN, difficulty, constraints, and correlation ID.</w:t>
      </w:r>
    </w:p>
    <w:p>
      <w:pPr>
        <w:pStyle w:val="ListBullet"/>
      </w:pPr>
      <w:r>
        <w:t>Baseline bot levels: random legal move, heuristic capture/check preference, and shallow search.</w:t>
      </w:r>
    </w:p>
    <w:p>
      <w:pPr>
        <w:pStyle w:val="ListBullet"/>
      </w:pPr>
      <w:r>
        <w:t>AI game orchestration that requests a move only after the human transition commits.</w:t>
      </w:r>
    </w:p>
    <w:p>
      <w:pPr>
        <w:pStyle w:val="ListBullet"/>
      </w:pPr>
      <w:r>
        <w:t>Validation of every AI-returned move before application.</w:t>
      </w:r>
    </w:p>
    <w:p>
      <w:pPr>
        <w:pStyle w:val="ListBullet"/>
      </w:pPr>
      <w:r>
        <w:t>Timeout, retry, fallback, and circuit-breaker behavior that cannot corrupt a game.</w:t>
      </w:r>
    </w:p>
    <w:p>
      <w:pPr>
        <w:pStyle w:val="ListBullet"/>
      </w:pPr>
      <w:r>
        <w:t>Model/bot version and think-time telemetry stored with each AI game.</w:t>
      </w:r>
    </w:p>
    <w:p>
      <w:pPr>
        <w:pStyle w:val="Heading2"/>
      </w:pPr>
      <w:r>
        <w:t>Verification</w:t>
      </w:r>
    </w:p>
    <w:p>
      <w:pPr>
        <w:pStyle w:val="ListBullet"/>
      </w:pPr>
      <w:r>
        <w:t>Each difficulty returns legal moves across a fixed position suite.</w:t>
      </w:r>
    </w:p>
    <w:p>
      <w:pPr>
        <w:pStyle w:val="ListBullet"/>
      </w:pPr>
      <w:r>
        <w:t>Invalid and timed-out AI responses produce controlled recovery or fallback.</w:t>
      </w:r>
    </w:p>
    <w:p>
      <w:pPr>
        <w:pStyle w:val="ListBullet"/>
      </w:pPr>
      <w:r>
        <w:t>Concurrent retries do not apply multiple AI moves.</w:t>
      </w:r>
    </w:p>
    <w:p>
      <w:pPr>
        <w:pStyle w:val="ListBullet"/>
      </w:pPr>
      <w:r>
        <w:t>A user can complete multiple AI games and see them in history.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Phase 3 exit gate: </w:t>
      </w:r>
      <w:r>
        <w:t>MVP 1 is release-candidate quality: users can play, resign, restart, and review games against at least two distinct baseline difficulty levels.</w:t>
      </w:r>
    </w:p>
    <w:p>
      <w:pPr>
        <w:pStyle w:val="Heading1"/>
      </w:pPr>
      <w:r>
        <w:t>9. Phase 4 - Friend-Code Multiplayer</w:t>
      </w:r>
    </w:p>
    <w:p>
      <w:r>
        <w:t>Objective: Support reliable private real-time games between two authenticated clients.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Sign in with Apple or a documented temporary identity path for pre-release testing.</w:t>
      </w:r>
    </w:p>
    <w:p>
      <w:pPr>
        <w:pStyle w:val="ListBullet"/>
      </w:pPr>
      <w:r>
        <w:t>Private game creation, short expiring invite codes, join validation, and color assignment.</w:t>
      </w:r>
    </w:p>
    <w:p>
      <w:pPr>
        <w:pStyle w:val="ListBullet"/>
      </w:pPr>
      <w:r>
        <w:t>Authenticated WebSocket endpoint with connection lifecycle, heartbeat, and message envelopes.</w:t>
      </w:r>
    </w:p>
    <w:p>
      <w:pPr>
        <w:pStyle w:val="ListBullet"/>
      </w:pPr>
      <w:r>
        <w:t>Redis-backed presence and cross-instance pub/sub; PostgreSQL remains the durable game source.</w:t>
      </w:r>
    </w:p>
    <w:p>
      <w:pPr>
        <w:pStyle w:val="ListBullet"/>
      </w:pPr>
      <w:r>
        <w:t>Snapshot plus sequence-based recovery after reconnect or missed events.</w:t>
      </w:r>
    </w:p>
    <w:p>
      <w:pPr>
        <w:pStyle w:val="ListBullet"/>
      </w:pPr>
      <w:r>
        <w:t>Client WebSocket actor/service with backoff, cancellation, foreground/background handling, and resubscription.</w:t>
      </w:r>
    </w:p>
    <w:p>
      <w:pPr>
        <w:pStyle w:val="Heading2"/>
      </w:pPr>
      <w:r>
        <w:t>Verification</w:t>
      </w:r>
    </w:p>
    <w:p>
      <w:pPr>
        <w:pStyle w:val="ListBullet"/>
      </w:pPr>
      <w:r>
        <w:t>Two devices or simulators complete a private game with synchronized state.</w:t>
      </w:r>
    </w:p>
    <w:p>
      <w:pPr>
        <w:pStyle w:val="ListBullet"/>
      </w:pPr>
      <w:r>
        <w:t>Disconnecting either client for a defined interval does not lose committed moves.</w:t>
      </w:r>
    </w:p>
    <w:p>
      <w:pPr>
        <w:pStyle w:val="ListBullet"/>
      </w:pPr>
      <w:r>
        <w:t>A client missing events recovers from a canonical snapshot and current sequence.</w:t>
      </w:r>
    </w:p>
    <w:p>
      <w:pPr>
        <w:pStyle w:val="ListBullet"/>
      </w:pPr>
      <w:r>
        <w:t>An unauthorized user cannot observe or command a private game.</w:t>
      </w:r>
    </w:p>
    <w:p>
      <w:pPr>
        <w:pStyle w:val="ListBullet"/>
      </w:pPr>
      <w:r>
        <w:t>Multi-instance test proves events cross API process boundaries through Redis.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Phase 4 exit gate: </w:t>
      </w:r>
      <w:r>
        <w:t>MVP 2 is release-candidate quality: invite creation, joining, real-time play, and reconnect recovery work across multiple backend instances.</w:t>
      </w:r>
    </w:p>
    <w:p>
      <w:pPr>
        <w:pStyle w:val="Heading1"/>
      </w:pPr>
      <w:r>
        <w:t>10. Phase 5 - Matchmaking, Clocks, and Ratings</w:t>
      </w:r>
    </w:p>
    <w:p>
      <w:r>
        <w:t>Objective: Add fair quick play without weakening the correctness established in friend games.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Redis matchmaking queues partitioned by time control and rating band.</w:t>
      </w:r>
    </w:p>
    <w:p>
      <w:pPr>
        <w:pStyle w:val="ListBullet"/>
      </w:pPr>
      <w:r>
        <w:t>Atomic pairing, cancellation, duplicate-entry prevention, and abandoned-match cleanup.</w:t>
      </w:r>
    </w:p>
    <w:p>
      <w:pPr>
        <w:pStyle w:val="ListBullet"/>
      </w:pPr>
      <w:r>
        <w:t>Server-owned clocks with latency policy, timeout adjudication, and persisted timing events.</w:t>
      </w:r>
    </w:p>
    <w:p>
      <w:pPr>
        <w:pStyle w:val="ListBullet"/>
      </w:pPr>
      <w:r>
        <w:t>Initial rating system with immutable rating events and provisional handling.</w:t>
      </w:r>
    </w:p>
    <w:p>
      <w:pPr>
        <w:pStyle w:val="ListBullet"/>
      </w:pPr>
      <w:r>
        <w:t>Win/loss/draw records, basic profile display, and rate limits.</w:t>
      </w:r>
    </w:p>
    <w:p>
      <w:pPr>
        <w:pStyle w:val="ListBullet"/>
      </w:pPr>
      <w:r>
        <w:t>Operational controls for queue depth, suspicious usage, and incident recovery.</w:t>
      </w:r>
    </w:p>
    <w:p>
      <w:pPr>
        <w:pStyle w:val="Heading2"/>
      </w:pPr>
      <w:r>
        <w:t>Verification</w:t>
      </w:r>
    </w:p>
    <w:p>
      <w:pPr>
        <w:pStyle w:val="ListBullet"/>
      </w:pPr>
      <w:r>
        <w:t>Load test pairs expected concurrent users without duplicate matches.</w:t>
      </w:r>
    </w:p>
    <w:p>
      <w:pPr>
        <w:pStyle w:val="ListBullet"/>
      </w:pPr>
      <w:r>
        <w:t>Clock outcomes remain correct through disconnects and process restarts.</w:t>
      </w:r>
    </w:p>
    <w:p>
      <w:pPr>
        <w:pStyle w:val="ListBullet"/>
      </w:pPr>
      <w:r>
        <w:t>Rating updates are transactional with game finalization and cannot apply twice.</w:t>
      </w:r>
    </w:p>
    <w:p>
      <w:pPr>
        <w:pStyle w:val="ListBullet"/>
      </w:pPr>
      <w:r>
        <w:t>Queue cancellation and timeout leave no stuck users or orphaned games.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Phase 5 exit gate: </w:t>
      </w:r>
      <w:r>
        <w:t>Quick play can be monitored and operated safely at the agreed launch concurrency, with deterministic game and rating outcomes.</w:t>
      </w:r>
    </w:p>
    <w:p>
      <w:pPr>
        <w:pStyle w:val="Heading1"/>
      </w:pPr>
      <w:r>
        <w:t>11. Phase 6 - History, Review, and Coaching Baseline</w:t>
      </w:r>
    </w:p>
    <w:p>
      <w:r>
        <w:t>Objective: Turn completed games into understandable learning moments.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Paginated game history, replay controls, PGN export, and position navigation.</w:t>
      </w:r>
    </w:p>
    <w:p>
      <w:pPr>
        <w:pStyle w:val="ListBullet"/>
      </w:pPr>
      <w:r>
        <w:t>Background analysis jobs with explicit status, retry, and dead-letter behavior.</w:t>
      </w:r>
    </w:p>
    <w:p>
      <w:pPr>
        <w:pStyle w:val="ListBullet"/>
      </w:pPr>
      <w:r>
        <w:t>Engine-evaluation adapter isolated from the public game request path.</w:t>
      </w:r>
    </w:p>
    <w:p>
      <w:pPr>
        <w:pStyle w:val="ListBullet"/>
      </w:pPr>
      <w:r>
        <w:t>Detection of major swings, missed tactics, and key moments.</w:t>
      </w:r>
    </w:p>
    <w:p>
      <w:pPr>
        <w:pStyle w:val="ListBullet"/>
      </w:pPr>
      <w:r>
        <w:t>Short template-driven explanations with clear uncertainty and no fabricated claims.</w:t>
      </w:r>
    </w:p>
    <w:p>
      <w:pPr>
        <w:pStyle w:val="ListBullet"/>
      </w:pPr>
      <w:r>
        <w:t>Internal review tools for analysis quality and failed jobs.</w:t>
      </w:r>
    </w:p>
    <w:p>
      <w:pPr>
        <w:pStyle w:val="Heading2"/>
      </w:pPr>
      <w:r>
        <w:t>Verification</w:t>
      </w:r>
    </w:p>
    <w:p>
      <w:pPr>
        <w:pStyle w:val="ListBullet"/>
      </w:pPr>
      <w:r>
        <w:t>Analysis never blocks game completion or corrupts game records.</w:t>
      </w:r>
    </w:p>
    <w:p>
      <w:pPr>
        <w:pStyle w:val="ListBullet"/>
      </w:pPr>
      <w:r>
        <w:t>Jobs are idempotent and can be replayed after worker failure.</w:t>
      </w:r>
    </w:p>
    <w:p>
      <w:pPr>
        <w:pStyle w:val="ListBullet"/>
      </w:pPr>
      <w:r>
        <w:t>Feedback references the correct position and legal alternatives.</w:t>
      </w:r>
    </w:p>
    <w:p>
      <w:pPr>
        <w:pStyle w:val="ListBullet"/>
      </w:pPr>
      <w:r>
        <w:t>The app displays analysis progress, absence, and failure honestly.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Phase 6 exit gate: </w:t>
      </w:r>
      <w:r>
        <w:t>A completed game reliably produces a concise review that a beginner can connect to specific replay positions.</w:t>
      </w:r>
    </w:p>
    <w:p>
      <w:pPr>
        <w:pStyle w:val="Heading1"/>
      </w:pPr>
      <w:r>
        <w:t>12. Phase 7 - Controlled ML Improvement Pipeline</w:t>
      </w:r>
    </w:p>
    <w:p>
      <w:r>
        <w:t>Objective: Produce trustworthy training candidates without allowing raw gameplay to degrade the model.</w:t>
      </w:r>
    </w:p>
    <w:p>
      <w:pPr>
        <w:pStyle w:val="Heading2"/>
      </w:pPr>
      <w:r>
        <w:t>Deliverables</w:t>
      </w:r>
    </w:p>
    <w:p>
      <w:pPr>
        <w:pStyle w:val="ListBullet"/>
      </w:pPr>
      <w:r>
        <w:t>Immutable raw-game export with provenance, consent/retention controls, and schema version.</w:t>
      </w:r>
    </w:p>
    <w:p>
      <w:pPr>
        <w:pStyle w:val="ListBullet"/>
      </w:pPr>
      <w:r>
        <w:t>Filtering rules for corruption, low-signal positions, duplicates, and policy exclusions.</w:t>
      </w:r>
    </w:p>
    <w:p>
      <w:pPr>
        <w:pStyle w:val="ListBullet"/>
      </w:pPr>
      <w:r>
        <w:t>Reference-engine labeling jobs and reproducible feature generation.</w:t>
      </w:r>
    </w:p>
    <w:p>
      <w:pPr>
        <w:pStyle w:val="ListBullet"/>
      </w:pPr>
      <w:r>
        <w:t>Dataset versioning, train/validation/test split protection, and leakage checks.</w:t>
      </w:r>
    </w:p>
    <w:p>
      <w:pPr>
        <w:pStyle w:val="ListBullet"/>
      </w:pPr>
      <w:r>
        <w:t>Evaluation harness covering legality, tactical suites, baseline match play, latency, and resource use.</w:t>
      </w:r>
    </w:p>
    <w:p>
      <w:pPr>
        <w:pStyle w:val="ListBullet"/>
      </w:pPr>
      <w:r>
        <w:t>Model registry with candidate, approved, deployed, and retired states.</w:t>
      </w:r>
    </w:p>
    <w:p>
      <w:pPr>
        <w:pStyle w:val="ListBullet"/>
      </w:pPr>
      <w:r>
        <w:t>Manual promotion and rollback; no automatic production promotion.</w:t>
      </w:r>
    </w:p>
    <w:p>
      <w:pPr>
        <w:pStyle w:val="Heading2"/>
      </w:pPr>
      <w:r>
        <w:t>Verification</w:t>
      </w:r>
    </w:p>
    <w:p>
      <w:pPr>
        <w:pStyle w:val="ListBullet"/>
      </w:pPr>
      <w:r>
        <w:t>A dataset can be regenerated from source records and versioned configuration.</w:t>
      </w:r>
    </w:p>
    <w:p>
      <w:pPr>
        <w:pStyle w:val="ListBullet"/>
      </w:pPr>
      <w:r>
        <w:t>Evaluation produces repeatable results against fixed seeds and baselines.</w:t>
      </w:r>
    </w:p>
    <w:p>
      <w:pPr>
        <w:pStyle w:val="ListBullet"/>
      </w:pPr>
      <w:r>
        <w:t>A candidate that regresses legality, strength, latency, or stability cannot be promoted.</w:t>
      </w:r>
    </w:p>
    <w:p>
      <w:pPr>
        <w:pStyle w:val="ListBullet"/>
      </w:pPr>
      <w:r>
        <w:t>Production inference can be rolled back to a prior model without a client update.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Phase 7 exit gate: </w:t>
      </w:r>
      <w:r>
        <w:t>One candidate model completes the full offline pipeline and is promoted only after documented comparison with baseline bots.</w:t>
      </w:r>
    </w:p>
    <w:p>
      <w:pPr>
        <w:pStyle w:val="Heading1"/>
      </w:pPr>
      <w:r>
        <w:t>13. Phase 8 - Adaptive AI Coach</w:t>
      </w:r>
    </w:p>
    <w:p>
      <w:r>
        <w:t>Objective: Deliver the product's differentiator through personalized practice and feedback.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Player weakness profile derived from reviewed games and bounded behavioral signals.</w:t>
      </w:r>
    </w:p>
    <w:p>
      <w:pPr>
        <w:pStyle w:val="ListBullet"/>
      </w:pPr>
      <w:r>
        <w:t>Adaptive opponent selection or move policy that targets weaknesses while maintaining a fair experience.</w:t>
      </w:r>
    </w:p>
    <w:p>
      <w:pPr>
        <w:pStyle w:val="ListBullet"/>
      </w:pPr>
      <w:r>
        <w:t>Difficulty calibration with measurable target win-rate or challenge bands.</w:t>
      </w:r>
    </w:p>
    <w:p>
      <w:pPr>
        <w:pStyle w:val="ListBullet"/>
      </w:pPr>
      <w:r>
        <w:t>Personalized post-game summaries and suggested practice themes.</w:t>
      </w:r>
    </w:p>
    <w:p>
      <w:pPr>
        <w:pStyle w:val="ListBullet"/>
      </w:pPr>
      <w:r>
        <w:t>Experiment framework with privacy-conscious assignment and guardrails.</w:t>
      </w:r>
    </w:p>
    <w:p>
      <w:pPr>
        <w:pStyle w:val="ListBullet"/>
      </w:pPr>
      <w:r>
        <w:t>User controls for personalization and data deletion.</w:t>
      </w:r>
    </w:p>
    <w:p>
      <w:pPr>
        <w:pStyle w:val="Heading2"/>
      </w:pPr>
      <w:r>
        <w:t>Verification</w:t>
      </w:r>
    </w:p>
    <w:p>
      <w:pPr>
        <w:pStyle w:val="ListBullet"/>
      </w:pPr>
      <w:r>
        <w:t>Personalization improves agreed learning or engagement measures without increasing illegal or unstable behavior.</w:t>
      </w:r>
    </w:p>
    <w:p>
      <w:pPr>
        <w:pStyle w:val="ListBullet"/>
      </w:pPr>
      <w:r>
        <w:t>Difficulty changes are explainable, bounded, and reversible.</w:t>
      </w:r>
    </w:p>
    <w:p>
      <w:pPr>
        <w:pStyle w:val="ListBullet"/>
      </w:pPr>
      <w:r>
        <w:t>Users with insufficient data receive a stable non-personalized experience.</w:t>
      </w:r>
    </w:p>
    <w:p>
      <w:pPr>
        <w:pStyle w:val="ListBullet"/>
      </w:pPr>
      <w:r>
        <w:t>Deleting an account removes or irreversibly anonymizes associated personalization data according to policy.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Phase 8 exit gate: </w:t>
      </w:r>
      <w:r>
        <w:t>The adaptive experience demonstrates a measurable benefit over static difficulty in a controlled test and meets privacy requirements.</w:t>
      </w:r>
    </w:p>
    <w:p>
      <w:pPr>
        <w:pStyle w:val="Heading1"/>
      </w:pPr>
      <w:r>
        <w:t>14. Cross-Phase Quality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Test Layer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Required Coverage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Domain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Move legality, outcomes, clocks, ratings, command sequencing, idempotency, and state reconstruction.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API contract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Success and error envelopes, auth, pagination, versioning, stale-state recovery, and schema compatibility.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Integration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PostgreSQL transactions, migrations, Redis locks/pub-sub/queues, worker retries, and AI failures.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iOS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State reducers/models, API decoding, WebSocket recovery, board interactions, accessibility, and snapshot/UI smoke tests.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End to end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AI game, friend game, reconnect, timeout, result persistence, history, and analysis.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Operational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Container startup, health checks, backup restore, migration rollback, load, and deploy rollback.</w:t>
            </w:r>
          </w:p>
        </w:tc>
      </w:tr>
    </w:tbl>
    <w:p>
      <w:pPr>
        <w:spacing w:after="0"/>
      </w:pPr>
    </w:p>
    <w:p>
      <w:pPr>
        <w:pStyle w:val="Heading1"/>
      </w:pPr>
      <w:r>
        <w:t>15. Coolify Deployment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900"/>
        <w:gridCol w:w="1700"/>
        <w:gridCol w:w="57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Phase Introduced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Deployment Responsibility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chess-api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0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HTTP/WebSocket API, migrations as controlled release step, health/readiness.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postgres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0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Durable records, automated backups, restore test, persistent volume.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redis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0; required by 4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Coordination and queues; persistence policy based on recoverability needs.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chess-ai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3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Baseline/custom inference behind internal network and strict timeout.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chess-worker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6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Analysis and data jobs with independent scaling and failure handling.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admin-dashboard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Optional after 4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Internal operations only; not a prerequisite for MVP.</w:t>
            </w:r>
          </w:p>
        </w:tc>
      </w:tr>
    </w:tbl>
    <w:p>
      <w:pPr>
        <w:spacing w:after="0"/>
      </w:pPr>
    </w:p>
    <w:p>
      <w:pPr>
        <w:pStyle w:val="ListBullet"/>
      </w:pPr>
      <w:r>
        <w:t>Separate staging and production environments, secrets, databases, domains, and deployment approvals.</w:t>
      </w:r>
    </w:p>
    <w:p>
      <w:pPr>
        <w:pStyle w:val="ListBullet"/>
      </w:pPr>
      <w:r>
        <w:t>Run migrations as an explicit, observable release action; avoid hidden startup migrations in multiple replicas.</w:t>
      </w:r>
    </w:p>
    <w:p>
      <w:pPr>
        <w:pStyle w:val="ListBullet"/>
      </w:pPr>
      <w:r>
        <w:t>Use rolling or blue/green deployment only after WebSocket draining and compatibility behavior are tested.</w:t>
      </w:r>
    </w:p>
    <w:p>
      <w:pPr>
        <w:pStyle w:val="ListBullet"/>
      </w:pPr>
      <w:r>
        <w:t>Backups are incomplete until a restore has been successfully exercised.</w:t>
      </w:r>
    </w:p>
    <w:p>
      <w:pPr>
        <w:pStyle w:val="ListBullet"/>
      </w:pPr>
      <w:r>
        <w:t>Keep the prior image and migration rollback instructions available for every production release.</w:t>
      </w:r>
    </w:p>
    <w:p>
      <w:pPr>
        <w:pStyle w:val="Heading1"/>
      </w:pPr>
      <w:r>
        <w:t>16. First Scaffold Work Package</w:t>
      </w:r>
    </w:p>
    <w:p>
      <w:r>
        <w:t>The immediate next implementation should cover Phase 0 plus the smallest Phase 1 vertical slice. This proves the architecture before the iOS project is generated.</w:t>
      </w:r>
    </w:p>
    <w:p>
      <w:pPr>
        <w:pStyle w:val="ListNumber"/>
      </w:pPr>
      <w:r>
        <w:t>Initialize repository, backend package, tooling, Dockerfile, Compose, CI, and environment examples.</w:t>
      </w:r>
    </w:p>
    <w:p>
      <w:pPr>
        <w:pStyle w:val="ListNumber"/>
      </w:pPr>
      <w:r>
        <w:t>Start PostgreSQL and Redis locally; add liveness/readiness checks.</w:t>
      </w:r>
    </w:p>
    <w:p>
      <w:pPr>
        <w:pStyle w:val="ListNumber"/>
      </w:pPr>
      <w:r>
        <w:t>Create initial users, games, and moves migrations.</w:t>
      </w:r>
    </w:p>
    <w:p>
      <w:pPr>
        <w:pStyle w:val="ListNumber"/>
      </w:pPr>
      <w:r>
        <w:t>Implement create game, retrieve game, and submit move using python-chess.</w:t>
      </w:r>
    </w:p>
    <w:p>
      <w:pPr>
        <w:pStyle w:val="ListNumber"/>
      </w:pPr>
      <w:r>
        <w:t>Add command ID and expected sequence to the move contract.</w:t>
      </w:r>
    </w:p>
    <w:p>
      <w:pPr>
        <w:pStyle w:val="ListNumber"/>
      </w:pPr>
      <w:r>
        <w:t>Test legal, illegal, stale, and duplicate moves plus one complete checkmate flow.</w:t>
      </w:r>
    </w:p>
    <w:p>
      <w:pPr>
        <w:pStyle w:val="ListNumber"/>
      </w:pPr>
      <w:r>
        <w:t>Document local commands and Coolify deployment inputs.</w:t>
      </w:r>
    </w:p>
    <w:p>
      <w:pPr>
        <w:spacing w:before="80" w:after="160"/>
        <w:ind w:left="115" w:right="115"/>
        <w:shd w:fill="E8EEF5"/>
        <w:pBdr>
          <w:top w:val="single" w:sz="6" w:space="5" w:color="B8C8D8"/>
          <w:left w:val="single" w:sz="6" w:space="5" w:color="B8C8D8"/>
          <w:bottom w:val="single" w:sz="6" w:space="5" w:color="B8C8D8"/>
          <w:right w:val="single" w:sz="6" w:space="5" w:color="B8C8D8"/>
        </w:pBdr>
      </w:pPr>
      <w:r>
        <w:rPr>
          <w:rFonts w:ascii="Calibri" w:hAnsi="Calibri"/>
          <w:b/>
          <w:color w:val="1F4D78"/>
        </w:rPr>
        <w:t xml:space="preserve">Scaffold definition of done: </w:t>
      </w:r>
      <w:r>
        <w:t>A clean environment can run the stack and execute an automated test that creates a game, submits legal moves, rejects an illegal move, and retrieves the resulting canonical state from PostgreSQL.</w:t>
      </w:r>
    </w:p>
    <w:p>
      <w:pPr>
        <w:pStyle w:val="Heading1"/>
      </w:pPr>
      <w:r>
        <w:t>17. Decision Log for Scaffolding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Decision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A35"/>
                <w:sz w:val="20"/>
              </w:rPr>
              <w:t>Baseline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Backend language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Python with FastAPI to keep python-chess in-process for the authoritative game core.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Architecture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Modular monolith API plus separate worker and AI deployment boundaries.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Durability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PostgreSQL is authoritative; Redis state must be reconstructable or explicitly disposable.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Client protocol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Command IDs, expected sequence, canonical responses, and snapshot recovery.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Identity in scaffold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Development identity seam with production auth interface; no hard-coded auth assumptions in domain logic.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API compatibility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A35"/>
                <w:sz w:val="19"/>
              </w:rPr>
              <w:t>Versioned `/v1` routes and explicit WebSocket message schema from the first public client.</w:t>
            </w:r>
          </w:p>
        </w:tc>
      </w:tr>
    </w:tbl>
    <w:p>
      <w:pPr>
        <w:spacing w:after="0"/>
      </w:pPr>
    </w:p>
    <w:p>
      <w:pPr>
        <w:pStyle w:val="Heading1"/>
      </w:pPr>
      <w:r>
        <w:t>18. Deferred Until Triggered</w:t>
      </w:r>
    </w:p>
    <w:p>
      <w:pPr>
        <w:pStyle w:val="ListBullet"/>
      </w:pPr>
      <w:r>
        <w:t>Separate auth, matchmaking, and game microservices until scale or ownership requires independent deployment.</w:t>
      </w:r>
    </w:p>
    <w:p>
      <w:pPr>
        <w:pStyle w:val="ListBullet"/>
      </w:pPr>
      <w:r>
        <w:t>Kubernetes or bespoke orchestration while Coolify and Docker meet operational needs.</w:t>
      </w:r>
    </w:p>
    <w:p>
      <w:pPr>
        <w:pStyle w:val="ListBullet"/>
      </w:pPr>
      <w:r>
        <w:t>GraphQL, event sourcing, and a general message bus without a demonstrated requirement.</w:t>
      </w:r>
    </w:p>
    <w:p>
      <w:pPr>
        <w:pStyle w:val="ListBullet"/>
      </w:pPr>
      <w:r>
        <w:t>Chat, tournaments, clubs, subscriptions, and broad social features before core retention is established.</w:t>
      </w:r>
    </w:p>
    <w:p>
      <w:pPr>
        <w:pStyle w:val="ListBullet"/>
      </w:pPr>
      <w:r>
        <w:t>Automatic anti-cheat penalties or automated model deployment without human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6"/>
        <w:sz w:val="18"/>
      </w:rPr>
      <w:t>Chess App | Phased Build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E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